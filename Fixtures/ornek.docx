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PDF Atölye Word deneme</w:t>
      </w:r>
    </w:p>
    <w:p>
      <w:r>
        <w:t>Türkçe karakterler: ğüşıöç İĞÜŞÖÇ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Araç</w:t>
            </w:r>
          </w:p>
        </w:tc>
        <w:tc>
          <w:tcPr>
            <w:tcW w:type="dxa" w:w="4320"/>
          </w:tcPr>
          <w:p>
            <w:r>
              <w:t>Durum</w:t>
            </w:r>
          </w:p>
        </w:tc>
      </w:tr>
      <w:tr>
        <w:tc>
          <w:tcPr>
            <w:tcW w:type="dxa" w:w="4320"/>
          </w:tcPr>
          <w:p>
            <w:r>
              <w:t>Birleştir</w:t>
            </w:r>
          </w:p>
        </w:tc>
        <w:tc>
          <w:tcPr>
            <w:tcW w:type="dxa" w:w="4320"/>
          </w:tcPr>
          <w:p>
            <w:r>
              <w:t>Hazır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